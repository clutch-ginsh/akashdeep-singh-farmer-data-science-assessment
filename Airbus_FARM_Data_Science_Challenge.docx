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Flight Physics FARM Data Science Challenge</w:t>
      </w:r>
    </w:p>
    <w:p>
      <w:pPr>
        <w:pStyle w:val="Heading1"/>
      </w:pPr>
      <w:r>
        <w:t>Part 1: Assessment Instructions &amp; Policies</w:t>
      </w:r>
    </w:p>
    <w:p>
      <w:pPr>
        <w:pStyle w:val="Heading2"/>
      </w:pPr>
      <w:r>
        <w:t>Submission Guidelines</w:t>
      </w:r>
    </w:p>
    <w:p>
      <w:pPr>
        <w:pStyle w:val="ListBullet"/>
      </w:pPr>
      <w:r>
        <w:t>Timeline: Please expect 3 to 4 hours of total work, delivered within a 48-hour window from receipt.</w:t>
      </w:r>
    </w:p>
    <w:p>
      <w:pPr>
        <w:pStyle w:val="ListBullet"/>
      </w:pPr>
      <w:r>
        <w:t>Setup: This is a 100% remote assessment. Please use your personal IT stacks and the public UCI NASA dataset URL provided in the brief below.</w:t>
      </w:r>
    </w:p>
    <w:p>
      <w:pPr>
        <w:pStyle w:val="ListBullet"/>
      </w:pPr>
      <w:r>
        <w:t>Deliverable: Return a public GitHub repository link directly to HR upon completion.</w:t>
      </w:r>
    </w:p>
    <w:p>
      <w:pPr>
        <w:pStyle w:val="Heading2"/>
      </w:pPr>
      <w:r>
        <w:t>AI Use Policies</w:t>
      </w:r>
    </w:p>
    <w:p>
      <w:pPr>
        <w:pStyle w:val="ListBullet"/>
      </w:pPr>
      <w:r>
        <w:t>For This Assessment: AI coding tools are permitted, contingent on you documenting your usage and refactoring choices.</w:t>
      </w:r>
    </w:p>
    <w:p>
      <w:pPr>
        <w:pStyle w:val="ListBullet"/>
      </w:pPr>
      <w:r>
        <w:t>For Future Video Interviews: We encourage candidates to use AI responsibly to support their interview readiness. Acceptable uses of AI for interview preparation could include using AI-driven mock interview platforms to practice for the interview or using AI resources.</w:t>
      </w:r>
    </w:p>
    <w:p>
      <w:r>
        <w:rPr>
          <w:i/>
        </w:rPr>
        <w:t>Note: For virtual interviews, our standard is on-camera conversations. Please also understand that because sensitive confidential information may be discussed during interviews, we do not permit recording or transcription of interviews without prior Airbus approval.</w:t>
      </w:r>
    </w:p>
    <w:p>
      <w:r>
        <w:br w:type="page"/>
      </w:r>
    </w:p>
    <w:p>
      <w:pPr>
        <w:pStyle w:val="Heading1"/>
      </w:pPr>
      <w:r>
        <w:t>Part 2: CANDIDATE BRIEF</w:t>
      </w:r>
    </w:p>
    <w:tbl>
      <w:tblPr>
        <w:tblStyle w:val="LightShading-Accent1"/>
        <w:tblW w:type="auto" w:w="0"/>
        <w:tblLook w:firstColumn="1" w:firstRow="1" w:lastColumn="0" w:lastRow="0" w:noHBand="0" w:noVBand="1" w:val="04A0"/>
      </w:tblPr>
      <w:tblGrid>
        <w:gridCol w:w="4320"/>
        <w:gridCol w:w="4320"/>
      </w:tblGrid>
      <w:tr>
        <w:tc>
          <w:tcPr>
            <w:tcW w:type="dxa" w:w="4320"/>
          </w:tcPr>
          <w:p>
            <w:r>
              <w:t>Role Target</w:t>
            </w:r>
          </w:p>
        </w:tc>
        <w:tc>
          <w:tcPr>
            <w:tcW w:type="dxa" w:w="4320"/>
          </w:tcPr>
          <w:p>
            <w:r>
              <w:t>FARMer Position in Bangalore - ML Engineer in Flight Physics</w:t>
            </w:r>
          </w:p>
        </w:tc>
      </w:tr>
      <w:tr>
        <w:tc>
          <w:tcPr>
            <w:tcW w:type="dxa" w:w="4320"/>
          </w:tcPr>
          <w:p>
            <w:r>
              <w:t>Time Commitment</w:t>
            </w:r>
          </w:p>
        </w:tc>
        <w:tc>
          <w:tcPr>
            <w:tcW w:type="dxa" w:w="4320"/>
          </w:tcPr>
          <w:p>
            <w:r>
              <w:t>Delivered within a 48-hour window</w:t>
            </w:r>
          </w:p>
        </w:tc>
      </w:tr>
      <w:tr>
        <w:tc>
          <w:tcPr>
            <w:tcW w:type="dxa" w:w="4320"/>
          </w:tcPr>
          <w:p>
            <w:r>
              <w:t>Environment</w:t>
            </w:r>
          </w:p>
        </w:tc>
        <w:tc>
          <w:tcPr>
            <w:tcW w:type="dxa" w:w="4320"/>
          </w:tcPr>
          <w:p>
            <w:r>
              <w:t>Remote / Candidate's Personal IT Stack (100% Open-Source Tooling, preferably using Python)</w:t>
            </w:r>
          </w:p>
        </w:tc>
      </w:tr>
    </w:tbl>
    <w:p>
      <w:pPr>
        <w:pStyle w:val="Heading2"/>
      </w:pPr>
      <w:r>
        <w:t>1. Context &amp; Business Problem Statement</w:t>
      </w:r>
    </w:p>
    <w:p>
      <w:r>
        <w:t>You are a Data Scientist within the Flight Physics AI Team. During wind tunnel test (WTT) campaigns, expensive testing time is routinely wasted. The acoustic sensor data frequently contains non-physical anomalies and severe noise spikes caused by transient instrument faults. Currently, test engineers must manually inspect raw data logs post-test to evaluate noise performance.</w:t>
      </w:r>
    </w:p>
    <w:p>
      <w:r>
        <w:rPr>
          <w:b/>
        </w:rPr>
        <w:t>The Goal: The team wants to know if AI/ML methods can model expected acoustic behavior and detect non-physical anomalies in real-time data streams.</w:t>
      </w:r>
    </w:p>
    <w:p>
      <w:pPr>
        <w:pStyle w:val="Heading2"/>
      </w:pPr>
      <w:r>
        <w:t>2. Dataset Details</w:t>
      </w:r>
    </w:p>
    <w:p>
      <w:pPr>
        <w:pStyle w:val="ListBullet"/>
      </w:pPr>
      <w:r>
        <w:t>Dataset File: https://archive.ics.uci.edu/ml/machine-learning-databases/00291/airfoil_self_noise.dat</w:t>
      </w:r>
    </w:p>
    <w:p>
      <w:pPr>
        <w:pStyle w:val="ListBullet"/>
      </w:pPr>
      <w:r>
        <w:t>Dataset Description: https://archive.ics.uci.edu/dataset/291/airfoil+self+noise</w:t>
      </w:r>
    </w:p>
    <w:p>
      <w:pPr>
        <w:pStyle w:val="ListBullet"/>
      </w:pPr>
      <w:r>
        <w:t>Format: Tab-separated raw text file (1,503 rows).</w:t>
      </w:r>
    </w:p>
    <w:p>
      <w:pPr>
        <w:pStyle w:val="Heading3"/>
      </w:pPr>
      <w:r>
        <w:t>Input Features (Cols 1–5):</w:t>
      </w:r>
    </w:p>
    <w:p>
      <w:r>
        <w:t>1. Frequency (Hz)</w:t>
        <w:br/>
        <w:t>2. Angle of attack (deg)</w:t>
        <w:br/>
        <w:t>3. Chord length (m)</w:t>
        <w:br/>
        <w:t>4. Free-stream velocity (m/s)</w:t>
        <w:br/>
        <w:t>5. Suction side displacement (m)</w:t>
      </w:r>
    </w:p>
    <w:p>
      <w:r>
        <w:rPr>
          <w:b/>
        </w:rPr>
        <w:t>Target Variable (Col 6): Sound pressure level (dB).</w:t>
      </w:r>
    </w:p>
    <w:p>
      <w:r>
        <w:rPr>
          <w:b/>
          <w:color w:val="FF0000"/>
        </w:rPr>
        <w:t>Important Note: This dataset represents "clean" wind tunnel data. You will need to introduce synthetic anomalies to fully address the business problem.</w:t>
      </w:r>
    </w:p>
    <w:p>
      <w:pPr>
        <w:pStyle w:val="Heading2"/>
      </w:pPr>
      <w:r>
        <w:t>3. Core Challenge Objectives</w:t>
      </w:r>
    </w:p>
    <w:p>
      <w:r>
        <w:t>You are expected to take this raw dataset and deliver a Jupyter Notebook (or a set of Python scripts) alongside a functional prototype. Your solution must demonstrate your approach to the end-to-end model development lifecycle.</w:t>
      </w:r>
    </w:p>
    <w:p>
      <w:pPr>
        <w:pStyle w:val="ListBullet"/>
      </w:pPr>
      <w:r>
        <w:t>Deep Learning vs. Baseline ML: Stakeholders are insisting on using deep learning frameworks. You must build the best deep learning model possible using PyTorch. However, you must also build alternative ML modeling techniques to compare against. Use validation metrics and plots to prove whether PyTorch is actually the best approach for this specific problem, or if a different model performs better.</w:t>
      </w:r>
    </w:p>
    <w:p>
      <w:pPr>
        <w:pStyle w:val="ListBullet"/>
      </w:pPr>
      <w:r>
        <w:t>Synthetic Anomaly Injection: Because our historical data is already cleaned, you must artificially inject "instrument faults" into the sound_pressure_db target variable (e.g., low, moderate, and severe noise spikes) within a subset of your test data. This will allow you to test your model on synthetic anomalies and prove your detection concept works.</w:t>
      </w:r>
    </w:p>
    <w:p>
      <w:pPr>
        <w:pStyle w:val="ListBullet"/>
      </w:pPr>
      <w:r>
        <w:t>Inference Goal: The final solution should be able to predict whether the associated sound_pressure_db reading is anomalous or not for a given set of features.</w:t>
      </w:r>
    </w:p>
    <w:p>
      <w:pPr>
        <w:pStyle w:val="Heading2"/>
      </w:pPr>
      <w:r>
        <w:t>4. Delivery &amp; Documentation Requirements</w:t>
      </w:r>
    </w:p>
    <w:p>
      <w:r>
        <w:t>Your work must be saved as a GitHub repository that can be easily downloaded and run by an evaluator. It must include:</w:t>
      </w:r>
    </w:p>
    <w:p>
      <w:pPr>
        <w:pStyle w:val="ListBullet"/>
      </w:pPr>
      <w:r>
        <w:t>A README.md outlining your documentation strategy.</w:t>
      </w:r>
    </w:p>
    <w:p>
      <w:pPr>
        <w:pStyle w:val="ListBullet"/>
      </w:pPr>
      <w:r>
        <w:t>A setup guide (e.g., requirements.txt or environment.yml).</w:t>
      </w:r>
    </w:p>
    <w:p>
      <w:pPr>
        <w:pStyle w:val="ListBullet"/>
      </w:pPr>
      <w:r>
        <w:t>A brief decision log explaining your modeling choices and architectural decisions.</w:t>
      </w:r>
    </w:p>
    <w:p>
      <w:pPr>
        <w:pStyle w:val="Heading2"/>
      </w:pPr>
      <w:r>
        <w:t>5. Generative AI Policy</w:t>
      </w:r>
    </w:p>
    <w:p>
      <w:r>
        <w:t>AI tools (Copilot, ChatGPT, Claude) are permitted. If used, outline in your documentation where AI assisted your workflow, as well as any manual refactoring performed.</w:t>
      </w:r>
    </w:p>
    <w:p>
      <w:pPr>
        <w:jc w:val="center"/>
      </w:pPr>
      <w:r>
        <w:rPr>
          <w:b/>
        </w:rPr>
        <w:t>✈️ ALL THE BEST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